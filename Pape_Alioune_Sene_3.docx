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_Title"/>
      </w:pPr>
      <w:r>
        <w:t>PAPE ALIOUNE SENE</w:t>
      </w:r>
    </w:p>
    <w:p>
      <w:pPr>
        <w:pStyle w:val="CV_Subtitle"/>
      </w:pPr>
      <w:r>
        <w:t>Développeur Full-Stack &amp; UX/UI Designer</w:t>
      </w:r>
    </w:p>
    <w:p>
      <w:pPr>
        <w:spacing w:after="400"/>
        <w:jc w:val="center"/>
      </w:pPr>
      <w:r>
        <w:rPr>
          <w:color w:val="475569"/>
          <w:sz w:val="20"/>
        </w:rPr>
        <w:t>📱 +221 77 XXX XX XX  |  ✉️ senepapealioune0@gmail.com</w:t>
        <w:br/>
        <w:t>🌍 Dakar, Sénégal  |  🔗 github.com/Alioune205  |  🔗 linkedin.com/in/papealiounesene</w:t>
      </w:r>
    </w:p>
    <w:p>
      <w:pPr>
        <w:pStyle w:val="CV_Header"/>
      </w:pPr>
      <w:r>
        <w:t>PROFIL PROFESSIONNEL</w:t>
      </w:r>
    </w:p>
    <w:p>
      <w:r>
        <w:t>Étudiant en BTS Informatique et fondateur de PAS Digital Studio, je suis passionné par le développement d'applications web, mobiles et IA à fort impact. Je crée des solutions innovantes pour l'écosystème africain : registres civils intelligents, e-santé, civic-tech et souveraineté numérique. Mon objectif : participer activement au développement socio-économique du Sénégal par la technologie.</w:t>
      </w:r>
    </w:p>
    <w:p>
      <w:pPr>
        <w:pStyle w:val="CV_Header"/>
      </w:pPr>
      <w:r>
        <w:t>PROJETS &amp; RÉALISATIONS</w:t>
      </w:r>
    </w:p>
    <w:p>
      <w:pPr>
        <w:pStyle w:val="CV_Exp_Title"/>
      </w:pPr>
      <w:r>
        <w:t>💻 CFP Abéné — Site Institutionnel</w:t>
      </w:r>
    </w:p>
    <w:p>
      <w:pPr>
        <w:pStyle w:val="CV_Exp_Sub"/>
      </w:pPr>
      <w:r>
        <w:t>2024 — Centre de Formation Professionnelle d'Abéné</w:t>
      </w:r>
    </w:p>
    <w:p>
      <w:pPr>
        <w:spacing w:after="80"/>
      </w:pPr>
      <w:r>
        <w:t>Conception et développement du site web officiel : 10 filières de formation, actualités, formulaire d'inscription en ligne, partenaires internationaux et intégration cartographique.</w:t>
      </w:r>
    </w:p>
    <w:p>
      <w:pPr>
        <w:spacing w:after="240"/>
      </w:pPr>
      <w:r>
        <w:rPr>
          <w:color w:val="475569"/>
          <w:sz w:val="19"/>
        </w:rPr>
        <w:t>⚙️ Technologies : WordPress, Elementor, SEO</w:t>
      </w:r>
    </w:p>
    <w:p>
      <w:pPr>
        <w:pStyle w:val="CV_Exp_Title"/>
      </w:pPr>
      <w:r>
        <w:t>💻 Teranga Civil / SUNU CIVIL</w:t>
      </w:r>
    </w:p>
    <w:p>
      <w:pPr>
        <w:pStyle w:val="CV_Exp_Sub"/>
      </w:pPr>
      <w:r>
        <w:t>2024 — GovTech (Registre civil numérique)</w:t>
      </w:r>
    </w:p>
    <w:p>
      <w:pPr>
        <w:spacing w:after="80"/>
      </w:pPr>
      <w:r>
        <w:t>Plateforme GovTech centralisant les données d'état civil : gestion des rôles, sécurité avancée, architecture full-stack scalable et tableau de bord analytique.</w:t>
      </w:r>
    </w:p>
    <w:p>
      <w:pPr>
        <w:spacing w:after="240"/>
      </w:pPr>
      <w:r>
        <w:rPr>
          <w:color w:val="475569"/>
          <w:sz w:val="19"/>
        </w:rPr>
        <w:t>⚙️ Technologies : Django, React, PostgreSQL</w:t>
      </w:r>
    </w:p>
    <w:p>
      <w:pPr>
        <w:pStyle w:val="CV_Exp_Title"/>
      </w:pPr>
      <w:r>
        <w:t>💻 DiabetoConseil</w:t>
      </w:r>
    </w:p>
    <w:p>
      <w:pPr>
        <w:pStyle w:val="CV_Exp_Sub"/>
      </w:pPr>
      <w:r>
        <w:t>2024 — Mobile Health</w:t>
      </w:r>
    </w:p>
    <w:p>
      <w:pPr>
        <w:spacing w:after="80"/>
      </w:pPr>
      <w:r>
        <w:t>Application mobile intégrant un assistant IA pour le suivi glycémique, les conseils personnalisés et la prise de rendez-vous médical.</w:t>
      </w:r>
    </w:p>
    <w:p>
      <w:pPr>
        <w:spacing w:after="240"/>
      </w:pPr>
      <w:r>
        <w:rPr>
          <w:color w:val="475569"/>
          <w:sz w:val="19"/>
        </w:rPr>
        <w:t>⚙️ Technologies : Flutter, Groq IA (Llama 3.3), Django</w:t>
      </w:r>
    </w:p>
    <w:p>
      <w:pPr>
        <w:pStyle w:val="CV_Exp_Title"/>
      </w:pPr>
      <w:r>
        <w:t>💻 WaxalëPay</w:t>
      </w:r>
    </w:p>
    <w:p>
      <w:pPr>
        <w:pStyle w:val="CV_Exp_Sub"/>
      </w:pPr>
      <w:r>
        <w:t>2024 — Civic Tech</w:t>
      </w:r>
    </w:p>
    <w:p>
      <w:pPr>
        <w:spacing w:after="80"/>
      </w:pPr>
      <w:r>
        <w:t>Portail permettant aux citoyens de vérifier leur éligibilité aux programmes sociaux de l'État (PNBSF, CMU) avec un chatbot IA d'accompagnement.</w:t>
      </w:r>
    </w:p>
    <w:p>
      <w:pPr>
        <w:spacing w:after="240"/>
      </w:pPr>
      <w:r>
        <w:rPr>
          <w:color w:val="475569"/>
          <w:sz w:val="19"/>
        </w:rPr>
        <w:t>⚙️ Technologies : UI/UX, Chatbot IA, Figma</w:t>
      </w:r>
    </w:p>
    <w:p>
      <w:pPr>
        <w:pStyle w:val="CV_Header"/>
      </w:pPr>
      <w:r>
        <w:t>COMPÉTENCES &amp; OUTILS</w:t>
      </w:r>
    </w:p>
    <w:p>
      <w:pPr>
        <w:spacing w:line="312" w:lineRule="auto"/>
      </w:pPr>
      <w:r>
        <w:t>• Backend : Django REST Framework, PostgreSQL, Python</w:t>
        <w:br/>
        <w:t>• Frontend : React, JavaScript, Angular</w:t>
        <w:br/>
        <w:t>• Mobile : Flutter</w:t>
        <w:br/>
        <w:t>• IA &amp; Data : Groq IA, Machine Learning, Power BI</w:t>
        <w:br/>
        <w:t>• Design : Figma, UI/UX, Photoshop, Montage vidéo</w:t>
        <w:br/>
        <w:t>• Autres : Git/GitHub, n8n, WordPress, Odoo</w:t>
      </w:r>
    </w:p>
    <w:p>
      <w:pPr>
        <w:pStyle w:val="CV_Header"/>
      </w:pPr>
      <w:r>
        <w:t>FORMATION</w:t>
      </w:r>
    </w:p>
    <w:p>
      <w:pPr>
        <w:pStyle w:val="CV_Exp_Title"/>
      </w:pPr>
      <w:r>
        <w:t>🎓 BTS Informatique — Développement d'Applications</w:t>
      </w:r>
    </w:p>
    <w:p>
      <w:pPr>
        <w:pStyle w:val="CV_Exp_Sub"/>
      </w:pPr>
      <w:r>
        <w:t>Établissement Supérieur, Dakar, Sénégal (2023 — En cours)</w:t>
      </w:r>
    </w:p>
    <w:p>
      <w:pPr>
        <w:pStyle w:val="CV_Exp_Title"/>
      </w:pPr>
      <w:r>
        <w:t>🎓 Baccalauréat — Série Scientifique (S)</w:t>
      </w:r>
    </w:p>
    <w:p>
      <w:pPr>
        <w:pStyle w:val="CV_Exp_Sub"/>
      </w:pPr>
      <w:r>
        <w:t>Lycée, Sénégal (2023)</w:t>
      </w:r>
    </w:p>
    <w:p>
      <w:pPr>
        <w:pStyle w:val="CV_Header"/>
      </w:pPr>
      <w:r>
        <w:t>LANGUES &amp; INTÉRÊTS</w:t>
      </w:r>
    </w:p>
    <w:p>
      <w:r>
        <w:t>🗣️ Langues : Français (Courant), Anglais (Intermédiaire), Wolof (Natif)</w:t>
        <w:br/>
        <w:t>🌍 Intérêts : Civic-Tech &amp; Impact Social, Intelligence Artificielle, Design, Football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_Title">
    <w:name w:val="CV_Title"/>
    <w:pPr>
      <w:spacing w:after="80"/>
      <w:jc w:val="center"/>
    </w:pPr>
    <w:rPr>
      <w:rFonts w:ascii="Calibri" w:hAnsi="Calibri"/>
      <w:b/>
      <w:color w:val="144EC4"/>
      <w:sz w:val="48"/>
    </w:rPr>
  </w:style>
  <w:style w:type="paragraph" w:customStyle="1" w:styleId="CV_Subtitle">
    <w:name w:val="CV_Subtitle"/>
    <w:pPr>
      <w:spacing w:after="400"/>
      <w:jc w:val="center"/>
    </w:pPr>
    <w:rPr>
      <w:rFonts w:ascii="Calibri" w:hAnsi="Calibri"/>
      <w:color w:val="475569"/>
      <w:sz w:val="28"/>
    </w:rPr>
  </w:style>
  <w:style w:type="paragraph" w:customStyle="1" w:styleId="CV_Header">
    <w:name w:val="CV_Header"/>
    <w:pPr>
      <w:spacing w:before="320" w:after="120"/>
    </w:pPr>
    <w:rPr>
      <w:rFonts w:ascii="Calibri" w:hAnsi="Calibri"/>
      <w:b/>
      <w:color w:val="144EC4"/>
      <w:sz w:val="28"/>
    </w:rPr>
  </w:style>
  <w:style w:type="paragraph" w:customStyle="1" w:styleId="CV_Exp_Title">
    <w:name w:val="CV_Exp_Title"/>
    <w:pPr>
      <w:spacing w:after="40" w:before="160"/>
    </w:pPr>
    <w:rPr>
      <w:rFonts w:ascii="Calibri" w:hAnsi="Calibri"/>
      <w:b/>
      <w:color w:val="0F172A"/>
      <w:sz w:val="24"/>
    </w:rPr>
  </w:style>
  <w:style w:type="paragraph" w:customStyle="1" w:styleId="CV_Exp_Sub">
    <w:name w:val="CV_Exp_Sub"/>
    <w:pPr>
      <w:spacing w:after="80"/>
    </w:pPr>
    <w:rPr>
      <w:rFonts w:ascii="Calibri" w:hAnsi="Calibri"/>
      <w:i/>
      <w:color w:val="144EC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